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EA9B3A" w14:textId="77777777" w:rsidR="00E06644" w:rsidRPr="0074067D" w:rsidRDefault="0074067D" w:rsidP="0074067D">
      <w:pPr>
        <w:pStyle w:val="Heading2"/>
        <w:jc w:val="center"/>
        <w:rPr>
          <w:sz w:val="56"/>
          <w:szCs w:val="56"/>
        </w:rPr>
      </w:pPr>
      <w:r w:rsidRPr="0074067D">
        <w:rPr>
          <w:sz w:val="56"/>
          <w:szCs w:val="56"/>
        </w:rPr>
        <w:t>MetaMask</w:t>
      </w:r>
    </w:p>
    <w:p w14:paraId="4851E48D" w14:textId="77777777" w:rsidR="00E06644" w:rsidRDefault="0074067D">
      <w:r>
        <w:t>Ste</w:t>
      </w:r>
      <w:r w:rsidR="004F0535">
        <w:t>p 1: Creating MetaMask Password:</w:t>
      </w:r>
    </w:p>
    <w:p w14:paraId="08B9BEF5" w14:textId="77777777" w:rsidR="00E06644" w:rsidRDefault="00C420B0" w:rsidP="004F0535">
      <w:r w:rsidRPr="00C420B0">
        <w:rPr>
          <w:noProof/>
          <w:lang w:val="en-IN" w:eastAsia="en-IN"/>
        </w:rPr>
        <w:drawing>
          <wp:inline distT="0" distB="0" distL="0" distR="0" wp14:anchorId="3C8A03B6" wp14:editId="15BD2A25">
            <wp:extent cx="5486400" cy="3090041"/>
            <wp:effectExtent l="0" t="0" r="0" b="0"/>
            <wp:docPr id="2" name="Picture 2" descr="C:\Users\Admin\Pictures\Screenshots\Screenshot 2025-07-25 114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2025-07-25 1146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535"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15069CCB" wp14:editId="39B9D8EF">
                <wp:extent cx="304800" cy="304800"/>
                <wp:effectExtent l="0" t="0" r="0" b="0"/>
                <wp:docPr id="11" name="AutoShape 4" descr="blob:https://web.whatsapp.com/e050f7f1-6f16-40c6-b300-7c2ad2b233b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FC5DA8" id="AutoShape 4" o:spid="_x0000_s1026" alt="blob:https://web.whatsapp.com/e050f7f1-6f16-40c6-b300-7c2ad2b233b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+BTxLuYCAAAD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58DF664A" w14:textId="77777777" w:rsidR="004F0535" w:rsidRDefault="0074067D" w:rsidP="004F0535">
      <w:r>
        <w:t>S</w:t>
      </w:r>
      <w:r w:rsidR="004F0535">
        <w:t>tep 2: Securing the Wallet</w:t>
      </w:r>
    </w:p>
    <w:p w14:paraId="0D6401F2" w14:textId="77777777" w:rsidR="00C420B0" w:rsidRDefault="00C420B0" w:rsidP="004F0535">
      <w:r w:rsidRPr="00C420B0">
        <w:rPr>
          <w:noProof/>
          <w:lang w:val="en-IN" w:eastAsia="en-IN"/>
        </w:rPr>
        <w:drawing>
          <wp:inline distT="0" distB="0" distL="0" distR="0" wp14:anchorId="29C423B7" wp14:editId="649AE39E">
            <wp:extent cx="5486400" cy="3084849"/>
            <wp:effectExtent l="0" t="0" r="0" b="1270"/>
            <wp:docPr id="3" name="Picture 3" descr="C:\Users\Admin\Pictures\Screenshots\Screenshot 2025-07-25 114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2025-07-25 1148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B51" w14:textId="77777777" w:rsidR="004F0535" w:rsidRDefault="004F0535"/>
    <w:p w14:paraId="5B40EA6D" w14:textId="77777777" w:rsidR="00E06644" w:rsidRDefault="0074067D" w:rsidP="004F0535">
      <w:r>
        <w:lastRenderedPageBreak/>
        <w:t>Step 3: Vie</w:t>
      </w:r>
      <w:r w:rsidR="004F0535">
        <w:t>wing the Secret Recovery Phrase</w:t>
      </w:r>
      <w:r w:rsidR="004F0535">
        <w:tab/>
      </w:r>
      <w:r w:rsidR="004F0535"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251B10D2" wp14:editId="1A611BC3">
                <wp:extent cx="304800" cy="304800"/>
                <wp:effectExtent l="0" t="0" r="0" b="0"/>
                <wp:docPr id="16" name="AutoShape 8" descr="blob:https://web.whatsapp.com/e72c04a0-01db-436d-a4c5-d70577f06ff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19FB82" id="AutoShape 8" o:spid="_x0000_s1026" alt="blob:https://web.whatsapp.com/e72c04a0-01db-436d-a4c5-d70577f06ff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kA7sJ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14:paraId="646E35EE" w14:textId="77777777" w:rsidR="00E06644" w:rsidRDefault="00C420B0" w:rsidP="004F0535">
      <w:r w:rsidRPr="00C420B0">
        <w:rPr>
          <w:noProof/>
          <w:lang w:val="en-IN" w:eastAsia="en-IN"/>
        </w:rPr>
        <w:drawing>
          <wp:inline distT="0" distB="0" distL="0" distR="0" wp14:anchorId="1A72C8A8" wp14:editId="40888D14">
            <wp:extent cx="5486400" cy="3084849"/>
            <wp:effectExtent l="0" t="0" r="0" b="1270"/>
            <wp:docPr id="5" name="Picture 5" descr="C:\Users\Admin\Pictures\Screenshots\Screenshot 2025-07-25 114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2025-07-25 1148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DF99" w14:textId="77777777" w:rsidR="004F0535" w:rsidRDefault="004F0535" w:rsidP="004F0535"/>
    <w:p w14:paraId="75E9DF40" w14:textId="77777777" w:rsidR="00E06644" w:rsidRDefault="0074067D">
      <w:r>
        <w:t>Step 4: Full Secret Phrase Displayed</w:t>
      </w:r>
      <w:r>
        <w:br/>
      </w:r>
    </w:p>
    <w:p w14:paraId="28267F08" w14:textId="77777777" w:rsidR="00E06644" w:rsidRDefault="00E06644"/>
    <w:p w14:paraId="67E41538" w14:textId="77777777" w:rsidR="004F0535" w:rsidRDefault="00C420B0">
      <w:r w:rsidRPr="00C420B0">
        <w:rPr>
          <w:noProof/>
          <w:lang w:val="en-IN" w:eastAsia="en-IN"/>
        </w:rPr>
        <w:drawing>
          <wp:inline distT="0" distB="0" distL="0" distR="0" wp14:anchorId="51990D02" wp14:editId="7794F046">
            <wp:extent cx="5486400" cy="3084849"/>
            <wp:effectExtent l="0" t="0" r="0" b="1270"/>
            <wp:docPr id="6" name="Picture 6" descr="C:\Users\Admin\Pictures\Screenshots\Screenshot 2025-07-25 115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2025-07-25 1150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F1D7" w14:textId="77777777" w:rsidR="004F0535" w:rsidRDefault="0074067D">
      <w:r>
        <w:lastRenderedPageBreak/>
        <w:t>Step 5: Confirming Secret Phrase</w:t>
      </w:r>
      <w:r>
        <w:br/>
      </w:r>
    </w:p>
    <w:p w14:paraId="3C609F8B" w14:textId="77777777" w:rsidR="00E06644" w:rsidRDefault="00C420B0">
      <w:r w:rsidRPr="00C420B0">
        <w:rPr>
          <w:noProof/>
          <w:lang w:val="en-IN" w:eastAsia="en-IN"/>
        </w:rPr>
        <w:drawing>
          <wp:inline distT="0" distB="0" distL="0" distR="0" wp14:anchorId="27D29282" wp14:editId="544B606A">
            <wp:extent cx="5486400" cy="3079482"/>
            <wp:effectExtent l="0" t="0" r="0" b="6985"/>
            <wp:docPr id="7" name="Picture 7" descr="C:\Users\Admin\Pictures\Screenshots\Screenshot 2025-07-25 115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2025-07-25 1151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7A8D" w14:textId="77777777" w:rsidR="0074067D" w:rsidRDefault="0074067D"/>
    <w:p w14:paraId="55CB5202" w14:textId="77777777" w:rsidR="00E06644" w:rsidRDefault="0074067D">
      <w:r>
        <w:t>Step 6: MetaMask Confirmation</w:t>
      </w:r>
      <w:r>
        <w:br/>
      </w:r>
    </w:p>
    <w:p w14:paraId="7415E7F2" w14:textId="77777777" w:rsidR="00E06644" w:rsidRDefault="00C420B0">
      <w:r w:rsidRPr="00C420B0">
        <w:rPr>
          <w:noProof/>
          <w:lang w:val="en-IN" w:eastAsia="en-IN"/>
        </w:rPr>
        <w:drawing>
          <wp:inline distT="0" distB="0" distL="0" distR="0" wp14:anchorId="6ABE9E84" wp14:editId="2DD43041">
            <wp:extent cx="5486400" cy="3073413"/>
            <wp:effectExtent l="0" t="0" r="0" b="0"/>
            <wp:docPr id="8" name="Picture 8" descr="C:\Users\Admin\Pictures\Screenshots\Screenshot 2025-07-25 115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2025-07-25 1151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2B39" w14:textId="77777777" w:rsidR="00E06644" w:rsidRDefault="0074067D">
      <w:r>
        <w:br w:type="page"/>
      </w:r>
      <w:r>
        <w:lastRenderedPageBreak/>
        <w:t>Step 7: MetaMask Optional Preferences</w:t>
      </w:r>
    </w:p>
    <w:p w14:paraId="7536EA5E" w14:textId="77777777" w:rsidR="00C420B0" w:rsidRDefault="00C420B0"/>
    <w:p w14:paraId="56CA0EFC" w14:textId="77777777" w:rsidR="00E06644" w:rsidRDefault="00C420B0">
      <w:r w:rsidRPr="00C420B0">
        <w:rPr>
          <w:noProof/>
          <w:lang w:val="en-IN" w:eastAsia="en-IN"/>
        </w:rPr>
        <w:drawing>
          <wp:inline distT="0" distB="0" distL="0" distR="0" wp14:anchorId="404C0295" wp14:editId="3F0BE738">
            <wp:extent cx="5486400" cy="3094525"/>
            <wp:effectExtent l="0" t="0" r="0" b="0"/>
            <wp:docPr id="9" name="Picture 9" descr="C:\Users\Admin\Pictures\Screenshots\Screenshot 2025-07-25 115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2025-07-25 1152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B6AF" w14:textId="77777777" w:rsidR="0074067D" w:rsidRDefault="0074067D"/>
    <w:p w14:paraId="434628F2" w14:textId="77777777" w:rsidR="0074067D" w:rsidRDefault="0074067D">
      <w:r>
        <w:t>Step 8: Wallet Ready Screen</w:t>
      </w:r>
    </w:p>
    <w:p w14:paraId="759DAFCA" w14:textId="77777777" w:rsidR="00E06644" w:rsidRDefault="0074067D"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46B2280F" wp14:editId="3BB7A3B0">
                <wp:extent cx="304800" cy="304800"/>
                <wp:effectExtent l="0" t="0" r="0" b="0"/>
                <wp:docPr id="1" name="AutoShape 1" descr="blob:https://web.whatsapp.com/d7ff01ae-bdb8-4079-8c89-dc394c9085f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E3AC07" id="AutoShape 1" o:spid="_x0000_s1026" alt="blob:https://web.whatsapp.com/d7ff01ae-bdb8-4079-8c89-dc394c9085f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jMDCW4gIAAAIG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 w:rsidR="00C420B0" w:rsidRPr="00C420B0">
        <w:rPr>
          <w:noProof/>
          <w:lang w:val="en-IN" w:eastAsia="en-IN"/>
        </w:rPr>
        <w:drawing>
          <wp:inline distT="0" distB="0" distL="0" distR="0" wp14:anchorId="0F0F616B" wp14:editId="5C190E7A">
            <wp:extent cx="5486400" cy="3084849"/>
            <wp:effectExtent l="0" t="0" r="0" b="1270"/>
            <wp:docPr id="10" name="Picture 10" descr="C:\Users\Admin\Pictures\Screenshots\Screenshot 2025-07-25 115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2025-07-25 1153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D6DDD75" w14:textId="77777777" w:rsidR="00E06644" w:rsidRDefault="0074067D">
      <w:r>
        <w:lastRenderedPageBreak/>
        <w:t>Step 9: MetaMask Dashboard</w:t>
      </w:r>
      <w:r>
        <w:br/>
      </w:r>
    </w:p>
    <w:p w14:paraId="3AD59BC2" w14:textId="77777777" w:rsidR="0074067D" w:rsidRDefault="0074067D"/>
    <w:p w14:paraId="2FC53B8B" w14:textId="77777777" w:rsidR="00E06644" w:rsidRDefault="00C420B0">
      <w:r w:rsidRPr="00C420B0">
        <w:rPr>
          <w:noProof/>
          <w:lang w:val="en-IN" w:eastAsia="en-IN"/>
        </w:rPr>
        <w:drawing>
          <wp:inline distT="0" distB="0" distL="0" distR="0" wp14:anchorId="484D3889" wp14:editId="557EADEB">
            <wp:extent cx="5486400" cy="3084849"/>
            <wp:effectExtent l="0" t="0" r="0" b="1270"/>
            <wp:docPr id="13" name="Picture 13" descr="C:\Users\Admin\Pictures\Screenshots\Screenshot 2025-07-25 115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2025-07-25 1153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2FA3" w14:textId="77777777" w:rsidR="00E4485A" w:rsidRDefault="00E4485A"/>
    <w:p w14:paraId="1EF931EA" w14:textId="77777777" w:rsidR="00E4485A" w:rsidRDefault="00E4485A"/>
    <w:p w14:paraId="6D322A89" w14:textId="08FA8EE8" w:rsidR="00E4485A" w:rsidRDefault="00E4485A">
      <w:r>
        <w:t xml:space="preserve">                             </w:t>
      </w:r>
      <w:r w:rsidR="00DF6C59" w:rsidRPr="00DF6C59">
        <w:t>AToTmbSQWVJpUoAKLSHyjsmFYyzYiau5w4qeougYhfsy</w:t>
      </w:r>
    </w:p>
    <w:sectPr w:rsidR="00E4485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7203531">
    <w:abstractNumId w:val="8"/>
  </w:num>
  <w:num w:numId="2" w16cid:durableId="839005119">
    <w:abstractNumId w:val="6"/>
  </w:num>
  <w:num w:numId="3" w16cid:durableId="1778018873">
    <w:abstractNumId w:val="5"/>
  </w:num>
  <w:num w:numId="4" w16cid:durableId="1544051007">
    <w:abstractNumId w:val="4"/>
  </w:num>
  <w:num w:numId="5" w16cid:durableId="653871263">
    <w:abstractNumId w:val="7"/>
  </w:num>
  <w:num w:numId="6" w16cid:durableId="1849908843">
    <w:abstractNumId w:val="3"/>
  </w:num>
  <w:num w:numId="7" w16cid:durableId="847674847">
    <w:abstractNumId w:val="2"/>
  </w:num>
  <w:num w:numId="8" w16cid:durableId="984311650">
    <w:abstractNumId w:val="1"/>
  </w:num>
  <w:num w:numId="9" w16cid:durableId="1759785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95DB1"/>
    <w:rsid w:val="0029639D"/>
    <w:rsid w:val="00326F90"/>
    <w:rsid w:val="004F0535"/>
    <w:rsid w:val="0059284E"/>
    <w:rsid w:val="0074067D"/>
    <w:rsid w:val="00794ED3"/>
    <w:rsid w:val="00AA1D8D"/>
    <w:rsid w:val="00B47730"/>
    <w:rsid w:val="00C420B0"/>
    <w:rsid w:val="00CB0664"/>
    <w:rsid w:val="00DF6C59"/>
    <w:rsid w:val="00E06644"/>
    <w:rsid w:val="00E4485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73D5E"/>
  <w14:defaultImageDpi w14:val="300"/>
  <w15:docId w15:val="{33E47E70-E6EC-497C-8614-5C31B90D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463672-B21C-4FD2-A602-047007562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Sri Deekshitha Gummalla</cp:lastModifiedBy>
  <cp:revision>3</cp:revision>
  <dcterms:created xsi:type="dcterms:W3CDTF">2025-07-31T13:35:00Z</dcterms:created>
  <dcterms:modified xsi:type="dcterms:W3CDTF">2025-08-01T04:18:00Z</dcterms:modified>
  <cp:category/>
</cp:coreProperties>
</file>